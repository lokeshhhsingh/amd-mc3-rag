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Travel policy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Domestic</w:t>
            </w:r>
          </w:p>
        </w:tc>
        <w:tc>
          <w:tcPr>
            <w:tcW w:type="dxa" w:w="2880"/>
          </w:tcPr>
          <w:p>
            <w:r>
              <w:t>International</w:t>
            </w:r>
          </w:p>
        </w:tc>
      </w:tr>
      <w:tr>
        <w:tc>
          <w:tcPr>
            <w:tcW w:type="dxa" w:w="2880"/>
          </w:tcPr>
          <w:p>
            <w:r>
              <w:t>Daily meal allowance</w:t>
            </w:r>
          </w:p>
        </w:tc>
        <w:tc>
          <w:tcPr>
            <w:tcW w:type="dxa" w:w="2880"/>
          </w:tcPr>
          <w:p>
            <w:r>
              <w:t>45</w:t>
            </w:r>
          </w:p>
        </w:tc>
        <w:tc>
          <w:tcPr>
            <w:tcW w:type="dxa" w:w="2880"/>
          </w:tcPr>
          <w:p>
            <w:r>
              <w:t>70</w:t>
            </w:r>
          </w:p>
        </w:tc>
      </w:tr>
      <w:tr>
        <w:tc>
          <w:tcPr>
            <w:tcW w:type="dxa" w:w="2880"/>
          </w:tcPr>
          <w:p>
            <w:r>
              <w:t>Hotel cap per night</w:t>
            </w:r>
          </w:p>
        </w:tc>
        <w:tc>
          <w:tcPr>
            <w:tcW w:type="dxa" w:w="2880"/>
          </w:tcPr>
          <w:p>
            <w:r>
              <w:t>140</w:t>
            </w:r>
          </w:p>
        </w:tc>
        <w:tc>
          <w:tcPr>
            <w:tcW w:type="dxa" w:w="2880"/>
          </w:tcPr>
          <w:p>
            <w:r>
              <w:t>220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